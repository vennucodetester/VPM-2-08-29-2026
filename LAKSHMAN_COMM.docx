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F3A5F"/>
          <w:sz w:val="52"/>
        </w:rPr>
        <w:t>Lead Lakshman — VPM Notes</w:t>
      </w:r>
    </w:p>
    <w:p>
      <w:pPr>
        <w:spacing w:after="240" w:before="0"/>
      </w:pPr>
      <w:r>
        <w:rPr>
          <w:rFonts w:ascii="Calibri" w:hAnsi="Calibri"/>
          <w:i/>
          <w:color w:val="555555"/>
          <w:sz w:val="24"/>
        </w:rPr>
        <w:t>Shared Word notes channel for screenshots, status, and Lead replies.</w:t>
      </w:r>
    </w:p>
    <w:p>
      <w:pPr>
        <w:spacing w:before="120" w:after="120"/>
      </w:pPr>
      <w:r>
        <w:rPr>
          <w:rFonts w:ascii="Calibri" w:hAnsi="Calibri"/>
          <w:b/>
          <w:color w:val="1F3A5F"/>
          <w:sz w:val="32"/>
        </w:rPr>
        <w:t>How to use this file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Paste screenshots in this Word file.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Type your notes next to the pictures.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Save the file, then push with Git Helper.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Ping Lead Lakshman.</w:t>
      </w:r>
    </w:p>
    <w:p>
      <w:pPr>
        <w:pStyle w:val="ListNumber"/>
        <w:spacing w:after="40"/>
      </w:pPr>
      <w:r>
        <w:rPr>
          <w:rFonts w:ascii="Calibri" w:hAnsi="Calibri"/>
          <w:sz w:val="24"/>
        </w:rPr>
        <w:t>Lead replies in this same file (not only in chat).</w:t>
      </w:r>
    </w:p>
    <w:p>
      <w:pPr>
        <w:spacing w:after="280" w:before="0"/>
      </w:pPr>
      <w:r>
        <w:rPr>
          <w:rFonts w:ascii="Calibri" w:hAnsi="Calibri"/>
          <w:b/>
          <w:i w:val="0"/>
          <w:sz w:val="24"/>
        </w:rPr>
        <w:t>Chat status is only: (1) working on it   or   (2) fixed — tested and on Git.</w:t>
      </w:r>
    </w:p>
    <w:p>
      <w:pPr>
        <w:spacing w:before="160" w:after="120"/>
      </w:pPr>
      <w:r>
        <w:rPr>
          <w:rFonts w:ascii="Calibri" w:hAnsi="Calibri"/>
          <w:b/>
          <w:color w:val="1F3A5F"/>
          <w:sz w:val="32"/>
        </w:rPr>
        <w:t>Done so far (2026-09-08)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Identity Story Close counted as cancel — Fixed. On Git.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Notes Esc-to-overall counted as cancel — Fixed. On Git.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Highlight missing parent (pic-1) — Fixed. On Git.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DOE graph when overlap unchecked (pic-2) — Fixed. On Git.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Git Helper skipped LAKSHMAN_COMM.md notes — Fixed in git_helper (root *.md always push). On Git.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Bar start/end dates hard to see (pic-3) — Fixed. On Git.</w:t>
      </w:r>
    </w:p>
    <w:p>
      <w:pPr>
        <w:spacing w:before="320" w:after="120"/>
      </w:pPr>
      <w:r>
        <w:rPr>
          <w:rFonts w:ascii="Calibri" w:hAnsi="Calibri"/>
          <w:b/>
          <w:color w:val="1F3A5F"/>
          <w:sz w:val="32"/>
        </w:rPr>
        <w:t>Today — open</w:t>
      </w:r>
    </w:p>
    <w:p>
      <w:pPr>
        <w:spacing w:after="160" w:before="0"/>
      </w:pPr>
      <w:r>
        <w:rPr>
          <w:rFonts w:ascii="Calibri" w:hAnsi="Calibri"/>
          <w:i/>
          <w:color w:val="666666"/>
          <w:sz w:val="24"/>
        </w:rPr>
        <w:t>Paste the next screenshot(s) below and type notes next to them. Lead Lakshman will reply in this file.</w:t>
      </w:r>
    </w:p>
    <w:p>
      <w:pPr>
        <w:spacing w:before="80" w:after="80"/>
        <w:ind w:left="144"/>
        <w:shd w:val="clear" w:color="auto" w:fill="F4F7FB"/>
      </w:pPr>
      <w:r>
        <w:rPr>
          <w:rFonts w:ascii="Calibri" w:hAnsi="Calibri"/>
          <w:color w:val="444444"/>
          <w:sz w:val="24"/>
        </w:rPr>
        <w:t>[ Your notes and pictures go here ]</w:t>
        <w:br/>
        <w:br/>
        <w:t xml:space="preserve">Pic:  </w:t>
        <w:br/>
        <w:t xml:space="preserve">What I see / what I need:  </w:t>
        <w:br/>
        <w:t xml:space="preserve">Lead reply:  </w:t>
      </w:r>
    </w:p>
    <w:p/>
    <w:p/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